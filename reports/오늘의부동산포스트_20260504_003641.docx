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생성일시: 2026-05-04 00:37:12</w:t>
      </w:r>
    </w:p>
    <w:p>
      <w:r>
        <w:t>🚀 본 파일은 블로그 포스팅에 바로 사용할 수 있도록 구성되었습니다.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[ 1단계: 오늘의 주요 뉴스 및 요약 링크 ]</w:t>
      </w:r>
    </w:p>
    <w:p>
      <w:r>
        <w:rPr>
          <w:b/>
        </w:rPr>
        <w:t>============================================================</w:t>
      </w:r>
    </w:p>
    <w:p/>
    <w:p>
      <w:r>
        <w:t>부동산 전문 분석가로서 제공해주신 10가지 주요 뉴스를 바탕으로 핵심 요약 및 블로그 포스팅 원고를 작성해 드립니다.</w:t>
      </w:r>
    </w:p>
    <w:p/>
    <w:p>
      <w:pPr>
        <w:pStyle w:val="Heading1"/>
      </w:pPr>
      <w:r>
        <w:t>1. 오늘의 주요 뉴스 및 요약 링크</w:t>
      </w:r>
    </w:p>
    <w:p/>
    <w:p>
      <w:r>
        <w:t>[1]. "장롱 통장 꺼낼까"…공공분양 1.3만가구, 청약 기회 열렸다</w:t>
      </w:r>
    </w:p>
    <w:p>
      <w:r>
        <w:t>🔗 [뉴스 링크](https://n.news.naver.com/article/421/0008924765?ntype=RANKING)</w:t>
      </w:r>
    </w:p>
    <w:p>
      <w:r>
        <w:t>📝 요약: 3기 신도시를 중심으로 수도권 공공분양 물량이 전년 대비 40% 증가하며 무주택 실수요자들의 관심이 집중되고 있습니다.</w:t>
      </w:r>
    </w:p>
    <w:p>
      <w:r>
        <w:t>왕숙2·창릉 지구 등 교통 호재 지역의 경쟁이 치열할 전망이며, 부부 중복 청약 등 전략적 접근이 당첨의 핵심입니다.</w:t>
      </w:r>
    </w:p>
    <w:p/>
    <w:p>
      <w:r>
        <w:t>[2]. “150원 아끼려다 책임 폭탄” 아파트 주차장이 떨고 있는 이유[집슐랭]</w:t>
      </w:r>
    </w:p>
    <w:p>
      <w:r>
        <w:t>🔗 [뉴스 링크](https://n.news.naver.com/article/011/0004617106?ntype=RANKING)</w:t>
      </w:r>
    </w:p>
    <w:p>
      <w:r>
        <w:t>📝 요약: 전기차 충전료 인상에 대응해 직접 운영을 선택하는 아파트 단지가 늘고 있으나, 화재 시 관리주체의 무과실 책임 문제가 부상하고 있습니다.</w:t>
      </w:r>
    </w:p>
    <w:p>
      <w:r>
        <w:t>전문 인력이 부족한 관리사무소가 사고 책임을 온전히 떠안을 수 있어 운영 방식에 대한 제도적 보완과 신중한 결정이 필요합니다.</w:t>
      </w:r>
    </w:p>
    <w:p/>
    <w:p>
      <w:r>
        <w:t>[3]. [단독] 롯데건설, 위기에 희망퇴직 받는데 대표이사 연봉 올린다</w:t>
      </w:r>
    </w:p>
    <w:p>
      <w:r>
        <w:t>🔗 [뉴스 링크](https://n.news.naver.com/article/366/0001161643?ntype=RANKING)</w:t>
      </w:r>
    </w:p>
    <w:p>
      <w:r>
        <w:t>📝 요약: 롯데건설이 영업이익 급감과 희망퇴직 실시라는 경영 위기 속에서도 등기이사의 기본 연봉 인상을 결정해 논란이 일고 있습니다.</w:t>
      </w:r>
    </w:p>
    <w:p>
      <w:r>
        <w:t>사측은 비상경영에 따른 급여 반납으로 실제 수령액은 늘지 않는다고 해명했으나, 유동성 확보가 시급한 상황에서 부적절하다는 지적이 나옵니다.</w:t>
      </w:r>
    </w:p>
    <w:p/>
    <w:p>
      <w:r>
        <w:t>[4]. [WHY] 전쟁은 미국·이란이 하는데 왜… 세계 집값이 요동치는 이유</w:t>
      </w:r>
    </w:p>
    <w:p>
      <w:r>
        <w:t>🔗 [뉴스 링크](https://n.news.naver.com/article/366/0001161647?ntype=RANKING)</w:t>
      </w:r>
    </w:p>
    <w:p>
      <w:r>
        <w:t>📝 요약: 중동 전쟁 여파로 유가, 금리, 원자재 가격이 동시에 급등하면서 전 세계 주택 시장이 공급 감소와 수요 위축의 이중고를 겪고 있습니다.</w:t>
      </w:r>
    </w:p>
    <w:p>
      <w:r>
        <w:t>한국 역시 건자재 수급난으로 인한 공사 지연과 분양 물량 감소가 이어지고 있어, 향후 집값 상승 압력으로 작용할 가능성이 큽니다.</w:t>
      </w:r>
    </w:p>
    <w:p/>
    <w:p>
      <w:r>
        <w:t>[5]. 우리만의 ‘브랜드 아파트’를 만들었다…소규모 정비사업 성공의 비결[올앳부동산]</w:t>
      </w:r>
    </w:p>
    <w:p>
      <w:r>
        <w:t>🔗 [뉴스 링크](https://n.news.naver.com/article/032/0003443616?ntype=RANKING)</w:t>
      </w:r>
    </w:p>
    <w:p>
      <w:r>
        <w:t>📝 요약: 서울 성북구 '커먼즈 종암'은 주민들이 직접 맞춤형 평면을 설계하고 브랜드를 만든 소규모 가로주택정비사업의 성공 사례로 주목받고 있습니다.</w:t>
      </w:r>
    </w:p>
    <w:p>
      <w:r>
        <w:t>HUG의 금융 지원과 전문적인 CM(건설사업관리) 도입을 통해 대형 건설사의 획일화된 틀을 벗어나 사업성과 주거 만족도를 모두 잡았습니다.</w:t>
      </w:r>
    </w:p>
    <w:p/>
    <w:p>
      <w:r>
        <w:t>[6]. 李대통령 "불법 고금리 대부 무효…안 갚아도 돼"</w:t>
      </w:r>
    </w:p>
    <w:p>
      <w:r>
        <w:t>🔗 [뉴스 링크](https://n.news.naver.com/article/586/0000128298?ntype=RANKING)</w:t>
      </w:r>
    </w:p>
    <w:p>
      <w:r>
        <w:t>📝 요약: 이재명 대통령은 법정 이자율을 초과하는 불법 사금융 계약은 원금과 이자 모두 무효임을 강조하며 강경 대응 의지를 밝혔습니다.</w:t>
      </w:r>
    </w:p>
    <w:p>
      <w:r>
        <w:t>대부업법 시행령 개정을 통해 불법 추심 전화번호 중지 등 피해자 보호를 강화하고, 서민금융 지원 체계를 더욱 공고히 할 방침입니다.</w:t>
      </w:r>
    </w:p>
    <w:p/>
    <w:p>
      <w:r>
        <w:t>[7]. 민주당 지도부 경남 총집결…김경수 "왜 수도권만 GTX 놓나"</w:t>
      </w:r>
    </w:p>
    <w:p>
      <w:r>
        <w:t>🔗 [뉴스 링크](https://n.news.naver.com/article/002/0002440062?ntype=RANKING)</w:t>
      </w:r>
    </w:p>
    <w:p>
      <w:r>
        <w:t>📝 요약: 김경수 경남지사 후보는 부울경 메가시티 조성을 공약하며 수도권에 집중된 GTX를 부울경 지역에도 도입해 광역 경제권을 구축하겠다고 제안했습니다.</w:t>
      </w:r>
    </w:p>
    <w:p>
      <w:r>
        <w:t>민주당 지도부는 경남을 이번 선거의 최대 격전지로 보고 지역균형발전과 경제 회생을 위한 전폭적인 지원을 약속하며 세몰이에 나섰습니다.</w:t>
      </w:r>
    </w:p>
    <w:p/>
    <w:p>
      <w:r>
        <w:t>[8]. “집값 오른다” “대폭락 징조 떴다”…유튜브 전쟁, 상승론에 쏠렸다</w:t>
      </w:r>
    </w:p>
    <w:p>
      <w:r>
        <w:t>🔗 [뉴스 링크](https://n.news.naver.com/article/025/0003520635?ntype=RANKING)</w:t>
      </w:r>
    </w:p>
    <w:p>
      <w:r>
        <w:t>📝 요약: 최근 부동산 유튜브 시장에서 하락론 채널의 인기가 시들해진 반면, 상승론 및 실전 투자 전략을 다루는 채널의 조회수와 구독자가 급증하고 있습니다.</w:t>
      </w:r>
    </w:p>
    <w:p>
      <w:r>
        <w:t>이는 대중의 심리가 '위기 회피'에서 '기회 탐색'으로 이동했음을 시사하며, KB부동산 전망지수 등 시장 지표도 상승 기대감을 뒷받침하고 있습니다.</w:t>
      </w:r>
    </w:p>
    <w:p/>
    <w:p>
      <w:r>
        <w:t>[9]. 경매낙찰 아파트 시신 나왔다…해외여행 다니던 84년생 비극</w:t>
      </w:r>
    </w:p>
    <w:p>
      <w:r>
        <w:t>🔗 [뉴스 링크](https://n.news.naver.com/article/025/0003520667?ntype=RANKING)</w:t>
      </w:r>
    </w:p>
    <w:p>
      <w:r>
        <w:t>📝 요약: 아파트 경매 낙찰 후 전 소유주의 고독사를 목격한 사례를 통해 부동산 경매의 어두운 이면과 점유권 해결 과정의 법적·심리적 고충이 드러났습니다.</w:t>
      </w:r>
    </w:p>
    <w:p>
      <w:r>
        <w:t>화려한 겉모습 뒤에 숨겨진 청년 세대의 부채 문제와 사회적 고립 문제를 조명하며, 경매 투자 시 발생할 수 있는 예상치 못한 리스크를 경고합니다.</w:t>
      </w:r>
    </w:p>
    <w:p/>
    <w:p>
      <w:r>
        <w:t>[10]. '개과천선' 한국판 패리스 힐튼 서인영의 아파트[누구집]</w:t>
      </w:r>
    </w:p>
    <w:p>
      <w:r>
        <w:t>🔗 [뉴스 링크](https://n.news.naver.com/article/018/0006272192?ntype=RANKING)</w:t>
      </w:r>
    </w:p>
    <w:p>
      <w:r>
        <w:t>📝 요약: 가수 서인영이 거주하는 남양주 '월산사랑으로부영1단지'는 대규모 임대 및 분양 혼합 단지로, 쾌적한 자연환경과 저렴한 시세가 특징입니다.</w:t>
      </w:r>
    </w:p>
    <w:p>
      <w:r>
        <w:t>대형 평수 위주로 구성된 일반분양분은 4억 원대 실거래가를 기록 중이나, 대중교통 및 생활 인프라 부족은 실거주 시 고려해야 할 단점으로 꼽힙니다.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[ 2단계: 블로그 포스팅 원고 ]</w:t>
      </w:r>
    </w:p>
    <w:p>
      <w:r>
        <w:rPr>
          <w:b/>
        </w:rPr>
        <w:t>============================================================</w:t>
      </w:r>
    </w:p>
    <w:p/>
    <w:p>
      <w:pPr>
        <w:pStyle w:val="Heading1"/>
      </w:pPr>
      <w:r>
        <w:t>[블로그 포스팅 원고]</w:t>
      </w:r>
    </w:p>
    <w:p/>
    <w:p>
      <w:r>
        <w:t>## 🏠 집값 상승 신호탄일까? 3기 신도시 청약부터 유튜브의 심리 변화까지 총정리</w:t>
      </w:r>
    </w:p>
    <w:p/>
    <w:p>
      <w:r>
        <w:t xml:space="preserve">안녕하세요! 부동산 시장의 흐름을 날카롭게 분석하는 **부동산 전문 분석가**입니다. </w:t>
      </w:r>
    </w:p>
    <w:p/>
    <w:p>
      <w:r>
        <w:t>최근 부동산 시장은 그야말로 '혼돈 속의 기회'라는 말이 딱 어울립니다. 중동 전쟁으로 인한 글로벌 경제 위기 속에서도 국내 시장은 3기 신도시 공급 확대와 심리적 반등이 맞물리며 뜨겁게 달아오르고 있는데요. 오늘 하루 꼭 알아야 할 핵심 뉴스들을 토대로 여러분의 자산을 지킬 전략을 분석해 드립니다.</w:t>
      </w:r>
    </w:p>
    <w:p/>
    <w:p>
      <w:r>
        <w:t>---</w:t>
      </w:r>
    </w:p>
    <w:p/>
    <w:p>
      <w:pPr>
        <w:pStyle w:val="Heading1"/>
      </w:pPr>
      <w:r>
        <w:t>1. "장롱 속 청약통장 꺼낼 때가 왔다"</w:t>
      </w:r>
    </w:p>
    <w:p>
      <w:r>
        <w:t xml:space="preserve">지금 무주택자라면 가장 주목해야 할 소식은 역시 **3기 신도시 공공분양**입니다. 남양주 왕숙2, 고양 창릉 등 알짜배기 지역에서 1.3만 가구의 기회가 열렸습니다. </w:t>
      </w:r>
    </w:p>
    <w:p/>
    <w:p>
      <w:r>
        <w:t xml:space="preserve">*   **포인트:** 서울은 여전히 공급이 부족하지만, 수도권 주요 입지는 교통 호재(GTX, 9호선 연장 등)를 업고 매력적인 가격에 나오고 있습니다. </w:t>
      </w:r>
    </w:p>
    <w:p>
      <w:r>
        <w:t>*   **전략:** 이번에는 '부부 중복 청약'이 가능해진 점을 100% 활용하세요. 신생아 특공과 신혼부부 특공을 적절히 배분한다면 당첨 확률을 획기적으로 높일 수 있습니다.</w:t>
      </w:r>
    </w:p>
    <w:p/>
    <w:p>
      <w:pPr>
        <w:pStyle w:val="Heading1"/>
      </w:pPr>
      <w:r>
        <w:t>2. 시장 심리의 변화: "하락보다는 기회에 집중"</w:t>
      </w:r>
    </w:p>
    <w:p>
      <w:r>
        <w:t xml:space="preserve">흥미로운 데이터가 포착되었습니다. 최근 부동산 유튜브 시장에서 '폭락론' 채널의 인기는 사그라드는 반면, '상승론'과 '투자 전략' 채널의 조회수가 급등하고 있습니다. </w:t>
      </w:r>
    </w:p>
    <w:p/>
    <w:p>
      <w:r>
        <w:t>이는 대중이 더 이상 하락을 기다리며 관망하기보다, **어디가 저점인지, 어디를 사야 할지**를 고민하기 시작했다는 증거입니다. 실제로 KB부동산 매매가격 전망지수도 100을 넘어 상승 쪽으로 기울고 있습니다. 하지만 시장 분위기에 휩쓸리기보다는 냉정한 입지 분석이 선행되어야 합니다.</w:t>
      </w:r>
    </w:p>
    <w:p/>
    <w:p>
      <w:pPr>
        <w:pStyle w:val="Heading1"/>
      </w:pPr>
      <w:r>
        <w:t>3. 건설업계 위기와 글로벌 변수</w:t>
      </w:r>
    </w:p>
    <w:p>
      <w:r>
        <w:t>반면 리스크도 존재합니다. **롯데건설**의 사례처럼 건설사들은 여전히 유동성 위기와 실적 악화에 시달리고 있습니다. 여기에 **중동 전쟁**으로 인한 원자재 가격 상승은 공사 지연과 분양가 상승이라는 부메랑으로 돌아오고 있습니다.</w:t>
      </w:r>
    </w:p>
    <w:p>
      <w:r>
        <w:t>*   **시사점:** 신규 분양가는 앞으로 더 높아질 가능성이 큽니다. '지금이 가장 싸다'는 말이 다시 현실화될 수 있으므로, 기보유한 청약 통장이나 급매물을 진지하게 고민해 봐야 할 시점입니다.</w:t>
      </w:r>
    </w:p>
    <w:p/>
    <w:p>
      <w:pPr>
        <w:pStyle w:val="Heading1"/>
      </w:pPr>
      <w:r>
        <w:t>4. 경매와 실거주의 이면</w:t>
      </w:r>
    </w:p>
    <w:p>
      <w:r>
        <w:t>부동산 투자가 항상 화려한 것만은 아닙니다. 최근 경매 낙찰 후 발생한 고독사 사건은 우리에게 **권리분석만큼이나 중요한 것이 '사람'에 대한 이해와 명도 전략**임을 상기시켜 줍니다. 또한, 연예인이 거주한다고 화제가 된 남양주 부영 아파트 사례처럼, 저렴한 가격 뒤에는 대중교통 불편이라는 기회비용이 존재한다는 점도 잊지 마세요.</w:t>
      </w:r>
    </w:p>
    <w:p/>
    <w:p>
      <w:r>
        <w:t>---</w:t>
      </w:r>
    </w:p>
    <w:p/>
    <w:p>
      <w:pPr>
        <w:pStyle w:val="Heading1"/>
      </w:pPr>
      <w:r>
        <w:t>✅ 전문가의 한 줄 전략</w:t>
      </w:r>
    </w:p>
    <w:p>
      <w:r>
        <w:t>"공공분양이라는 확실한 기회를 잡되, 건설 원가 상승에 따른 분양가 상향 압박을 고려하여 **의사결정의 속도를 높여야 할 때**입니다."</w:t>
      </w:r>
    </w:p>
    <w:p/>
    <w:p>
      <w:r>
        <w:t>부동산 시장은 아는 만큼 보이고, 움직이는 만큼 얻습니다. 오늘 전해드린 뉴스가 여러분의 현명한 선택에 도움이 되길 바랍니다.</w:t>
      </w:r>
    </w:p>
    <w:p/>
    <w:p>
      <w:r>
        <w:t>**궁금하신 점이나 분석을 원하는 단지가 있다면 댓글로 남겨주세요!**</w:t>
      </w:r>
    </w:p>
    <w:p/>
    <w:p>
      <w:r>
        <w:t>#부동산분석 #3기신도시 #청약전략 #부동산전망 #왕숙신도시 #창릉신도시 #공공분양 #내집마련 #부동산경매 #부동산유튜브 #집값전망 #롯데건설 #전기차충전소 #재개발 #가로주택정비사업 #부동산뉴스요약</w:t>
      </w:r>
    </w:p>
    <w:p/>
    <w:p>
      <w:r>
        <w:t>------------------------------------------------------------</w:t>
      </w:r>
    </w:p>
    <w:p>
      <w:r>
        <w:t>제작: 니크의 부동산 정보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