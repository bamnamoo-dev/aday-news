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📅 생성일시: 2026-05-03 05:24:12</w:t>
      </w:r>
    </w:p>
    <w:p>
      <w:r>
        <w:t>🚀 본 파일은 블로그 포스팅에 바로 사용할 수 있도록 구성되었습니다.</w:t>
      </w:r>
    </w:p>
    <w:p/>
    <w:p>
      <w:r>
        <w:rPr>
          <w:b/>
        </w:rPr>
        <w:t>============================================================</w:t>
      </w:r>
    </w:p>
    <w:p>
      <w:r>
        <w:t xml:space="preserve">          [ 1단계: 오늘의 주요 뉴스 및 요약 링크 ]</w:t>
      </w:r>
    </w:p>
    <w:p>
      <w:r>
        <w:rPr>
          <w:b/>
        </w:rPr>
        <w:t>============================================================</w:t>
      </w:r>
    </w:p>
    <w:p/>
    <w:p>
      <w:r>
        <w:t>요약을 생성하지 못했습니다.</w:t>
      </w:r>
    </w:p>
    <w:p/>
    <w:p>
      <w:r>
        <w:rPr>
          <w:b/>
        </w:rPr>
        <w:t>============================================================</w:t>
      </w:r>
    </w:p>
    <w:p>
      <w:r>
        <w:t xml:space="preserve">          [ 2단계: 블로그 포스팅 원고 ]</w:t>
      </w:r>
    </w:p>
    <w:p>
      <w:r>
        <w:rPr>
          <w:b/>
        </w:rPr>
        <w:t>============================================================</w:t>
      </w:r>
    </w:p>
    <w:p/>
    <w:p>
      <w:r>
        <w:t>AI 분석 오류: {</w:t>
      </w:r>
    </w:p>
    <w:p>
      <w:r>
        <w:t xml:space="preserve">  "error": {</w:t>
      </w:r>
    </w:p>
    <w:p>
      <w:r>
        <w:t xml:space="preserve">    "code": 403,</w:t>
      </w:r>
    </w:p>
    <w:p>
      <w:r>
        <w:t xml:space="preserve">    "message": "Your API key was reported as leaked. Please use another API key.",</w:t>
      </w:r>
    </w:p>
    <w:p>
      <w:r>
        <w:t xml:space="preserve">    "status": "PERMISSION_DENIED"</w:t>
      </w:r>
    </w:p>
    <w:p>
      <w:r>
        <w:t xml:space="preserve">  }</w:t>
      </w:r>
    </w:p>
    <w:p>
      <w:r>
        <w:t>}</w:t>
      </w:r>
    </w:p>
    <w:p/>
    <w:p>
      <w:r>
        <w:t>------------------------------------------------------------</w:t>
      </w:r>
    </w:p>
    <w:p>
      <w:r>
        <w:t>제작: 부동산 뉴스 자동화 로봇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