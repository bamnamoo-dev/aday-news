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2026-05-03 13:45:41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요약을 생성하지 못했습니다.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r>
        <w:t>AI 통신 오류: HTTPSConnectionPool(host='generativelanguage.googleapis.com', port=443): Max retries exceeded with url: /v1beta/models/gemini-3-flash-preview:generateContent?key=AIzaSyCaquuarnay9jrKArG6b5x7Fcz4do1RSB8 (Caused by NameResolutionError("HTTPSConnection(host='generativelanguage.googleapis.com', port=443): Failed to resolve 'generativelanguage.googleapis.com' ([Errno 11001] getaddrinfo failed)"))</w:t>
      </w:r>
    </w:p>
    <w:p/>
    <w:p>
      <w:r>
        <w:t>------------------------------------------------------------</w:t>
      </w:r>
    </w:p>
    <w:p>
      <w:r>
        <w:t>제작: 니크의 오늘의 부동산 소식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