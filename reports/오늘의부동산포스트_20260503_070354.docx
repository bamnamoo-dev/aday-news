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📅 생성일시: 2026-05-03 07:04:31</w:t>
      </w:r>
    </w:p>
    <w:p>
      <w:r>
        <w:t>🚀 본 파일은 블로그 포스팅에 바로 사용할 수 있도록 구성되었습니다.</w:t>
      </w:r>
    </w:p>
    <w:p/>
    <w:p>
      <w:r>
        <w:rPr>
          <w:b/>
        </w:rPr>
        <w:t>============================================================</w:t>
      </w:r>
    </w:p>
    <w:p>
      <w:r>
        <w:t xml:space="preserve">          [ 1단계: 오늘의 주요 뉴스 및 요약 링크 ]</w:t>
      </w:r>
    </w:p>
    <w:p>
      <w:r>
        <w:rPr>
          <w:b/>
        </w:rPr>
        <w:t>============================================================</w:t>
      </w:r>
    </w:p>
    <w:p/>
    <w:p>
      <w:r>
        <w:t>부동산 전문 분석가로서 제공해주신 10건의 뉴스를 분석하고 정리해 드립니다.</w:t>
      </w:r>
    </w:p>
    <w:p/>
    <w:p>
      <w:pPr>
        <w:pStyle w:val="Heading1"/>
      </w:pPr>
      <w:r>
        <w:t>1. 오늘의 주요 뉴스 및 요약 링크</w:t>
      </w:r>
    </w:p>
    <w:p/>
    <w:p>
      <w:r>
        <w:t>[1]. 정원오 "서울시장 본인 아니었나"…오세훈 부동산 공세에 "적반하장"</w:t>
      </w:r>
    </w:p>
    <w:p>
      <w:r>
        <w:t>🔗 [뉴스 링크](https://n.news.naver.com/article/654/0000178632?ntype=RANKING)</w:t>
      </w:r>
    </w:p>
    <w:p>
      <w:r>
        <w:t>📝 요약: 서울시장 후보 간의 부동산 정책 실정을 둘러싼 공방이 가열되면서 청년 주거 문제와 매입임대주택 공급 실적이 쟁점으로 떠오르고 있습니다.</w:t>
      </w:r>
    </w:p>
    <w:p>
      <w:r>
        <w:t>정 후보 측은 현 시장 재임 기간 동안 청년 안심주택 인허가와 공급 물량이 급감했다며 주거 복지 부실을 강하게 비판했습니다.</w:t>
      </w:r>
    </w:p>
    <w:p/>
    <w:p>
      <w:r>
        <w:t>[2]. 경매낙찰 아파트 시신 나왔다…해외여행 다니던 84년생 비극</w:t>
      </w:r>
    </w:p>
    <w:p>
      <w:r>
        <w:t>🔗 [뉴스 링크](https://n.news.naver.com/article/025/0003520667?ntype=RANKING)</w:t>
      </w:r>
    </w:p>
    <w:p>
      <w:r>
        <w:t>📝 요약: 아파트 경매 낙찰 후 전 소유주가 집 안에서 고독사한 채 발견되면서 낙찰자가 겪는 심리적 트라우마와 법적 조치의 한계가 드러났습니다.</w:t>
      </w:r>
    </w:p>
    <w:p>
      <w:r>
        <w:t>유복했던 과거와 달리 빚으로 인해 고립된 삶을 마감한 청년의 사례는 경매 시장의 이면과 사회적 고립 문제를 동시에 시사합니다.</w:t>
      </w:r>
    </w:p>
    <w:p/>
    <w:p>
      <w:r>
        <w:t>[3]. “집값 오른다” “대폭락 징조 떴다”…유튜브 전쟁, 상승론에 쏠렸다</w:t>
      </w:r>
    </w:p>
    <w:p>
      <w:r>
        <w:t>🔗 [뉴스 링크](https://n.news.naver.com/article/025/0003520635?ntype=RANKING)</w:t>
      </w:r>
    </w:p>
    <w:p>
      <w:r>
        <w:t>📝 요약: 최근 부동산 유튜브 시장에서 하락론 채널의 인기가 시들해진 반면, 상승론과 실전 투자 전략을 다루는 채널의 구독자와 조회수가 급증하고 있습니다.</w:t>
      </w:r>
    </w:p>
    <w:p>
      <w:r>
        <w:t>이는 대중의 관심이 ‘시장 붕괴에 대한 공포’에서 ‘내 집 마련 및 기회 탐색’으로 이동하며 상승 기대 심리가 확산되고 있음을 보여줍니다.</w:t>
      </w:r>
    </w:p>
    <w:p/>
    <w:p>
      <w:r>
        <w:t>[4]. '개과천선' 한국판 패리스 힐튼 서인영의 아파트[누구집]</w:t>
      </w:r>
    </w:p>
    <w:p>
      <w:r>
        <w:t>🔗 [뉴스 링크](https://n.news.naver.com/article/018/0006272192?ntype=RANKING)</w:t>
      </w:r>
    </w:p>
    <w:p>
      <w:r>
        <w:t>📝 요약: 가수 서인영이 거주하는 남양주 월산부영1단지는 대규모 녹지 공간과 친환경 시스템을 갖춘 대단지로, 최근 전용 148㎡가 신고가를 기록했습니다.</w:t>
      </w:r>
    </w:p>
    <w:p>
      <w:r>
        <w:t>초등학교를 품은 쾌적한 환경이 장점이나, 서울 접근성을 위한 자차 의존도가 높고 인근 상권 인프라가 부족한 점은 실거주 시 고려 요소입니다.</w:t>
      </w:r>
    </w:p>
    <w:p/>
    <w:p>
      <w:r>
        <w:t>[5]. "역에서 3분 컷" 월세 100만원에도 줄 서는 이곳[르포]</w:t>
      </w:r>
    </w:p>
    <w:p>
      <w:r>
        <w:t>🔗 [뉴스 링크](https://n.news.naver.com/article/018/0006272245?ntype=RANKING)</w:t>
      </w:r>
    </w:p>
    <w:p>
      <w:r>
        <w:t>📝 요약: 서울 원룸 월세가 급등하면서 고가의 월세에도 불구하고 커뮤니티 시설과 편의성을 갖춘 기업형 코리빙하우스로 청년층 수요가 몰리고 있습니다.</w:t>
      </w:r>
    </w:p>
    <w:p>
      <w:r>
        <w:t>전세사기 우려와 중개 수수료 부담이 없는 운영 방식 덕분에 신촌 등 주요 대학가에서는 공실 대비 대기자가 10배에 달하는 현상이 나타납니다.</w:t>
      </w:r>
    </w:p>
    <w:p/>
    <w:p>
      <w:r>
        <w:t>[6]. "냉장고 반찬 전부 버렸다"…아파트 주민 5천 명 '날벼락'</w:t>
      </w:r>
    </w:p>
    <w:p>
      <w:r>
        <w:t>🔗 [뉴스 링크](https://n.news.naver.com/article/055/0001353176?ntype=RANKING)</w:t>
      </w:r>
    </w:p>
    <w:p>
      <w:r>
        <w:t>📝 요약: 세종시의 한 아파트 지하 전기실 화재로 1,400여 세대의 전기 공급이 끊기면서 5천여 명의 주민이 무더위와 생활 불편에 시달리고 있습니다.</w:t>
      </w:r>
    </w:p>
    <w:p>
      <w:r>
        <w:t>배전반 전소로 인해 완전 복구까지 최대 3주가 소요될 것으로 예상되어, 대규모 단지의 노후 설비 점검과 재난 대응의 중요성이 강조됩니다.</w:t>
      </w:r>
    </w:p>
    <w:p/>
    <w:p>
      <w:r>
        <w:t>[7]. '반마리 6만원' 식당측 "인건비·임대료 고려하면 불가피" 치킨 가격 논쟁 뜨거운 美</w:t>
      </w:r>
    </w:p>
    <w:p>
      <w:r>
        <w:t>🔗 [뉴스 링크](https://n.news.naver.com/article/277/0005757877?ntype=RANKING)</w:t>
      </w:r>
    </w:p>
    <w:p>
      <w:r>
        <w:t>📝 요약: 뉴욕 브루클린에서 반 마리 치킨이 약 6만 원에 판매되며 논란이 일자, 업주는 높은 임대료와 인건비 등 운영 비용을 근거로 정당성을 주장했습니다.</w:t>
      </w:r>
    </w:p>
    <w:p>
      <w:r>
        <w:t>이는 전 세계적인 인플레이션과 서비스 비용 상승이 외식 물가에 반영되는 과정을 보여주며, 부동산 임대료가 실물 경제에 미치는 영향력을 시사합니다.</w:t>
      </w:r>
    </w:p>
    <w:p/>
    <w:p>
      <w:r>
        <w:t>[8]. 전세 귀하고, 월세 70% 넘는 서울</w:t>
      </w:r>
    </w:p>
    <w:p>
      <w:r>
        <w:t>🔗 [뉴스 링크](https://n.news.naver.com/article/648/0000046813?ntype=RANKING)</w:t>
      </w:r>
    </w:p>
    <w:p>
      <w:r>
        <w:t>📝 요약: 서울의 전세 수급 불균형이 심화되면서 임대차 시장에서 월세 비중이 70%를 돌파하고 아파트 월세 거래도 사상 처음으로 절반을 넘어섰습니다.</w:t>
      </w:r>
    </w:p>
    <w:p>
      <w:r>
        <w:t>전세 매물 부족과 가격 상승 전망이 겹치면서 세입자들이 울며 겨자 먹기로 월세를 선택하는 ‘임대차 시장의 월세 가속화’가 뚜렷해지는 상황입니다.</w:t>
      </w:r>
    </w:p>
    <w:p/>
    <w:p>
      <w:r>
        <w:t>[9]. 키움증권 위탁매매 호조에 순익 두 배 확대</w:t>
      </w:r>
    </w:p>
    <w:p>
      <w:r>
        <w:t>🔗 [뉴스 링크](https://n.news.naver.com/article/293/0000083866?ntype=RANKING)</w:t>
      </w:r>
    </w:p>
    <w:p>
      <w:r>
        <w:t>📝 요약: 증시 거래대금 급증에 힘입어 키움증권의 1분기 영업이익이 전년 대비 90% 이상 증가하며 브로커리지 부문의 강력한 수익 창출력을 증명했습니다.</w:t>
      </w:r>
    </w:p>
    <w:p>
      <w:r>
        <w:t>부동산 시장의 투자 심리 회복과 맞물려 자본 시장으로의 자금 유입이 활발해지면서 증권사들의 재무 기반도 함께 강화되는 추세입니다.</w:t>
      </w:r>
    </w:p>
    <w:p/>
    <w:p>
      <w:r>
        <w:t>[10]. "한 달이면 공급 위기"…재고 바닥 경고에도 석유기업은 '증산 신중'</w:t>
      </w:r>
    </w:p>
    <w:p>
      <w:r>
        <w:t>🔗 [뉴스 링크](https://n.news.naver.com/article/243/0000097387?ntype=RANKING)</w:t>
      </w:r>
    </w:p>
    <w:p>
      <w:r>
        <w:t>📝 요약: 중동 전쟁 여파로 에너지 재고가 바닥을 드러내며 유가 폭등 가능성이 제기되지만, 주요 석유기업들은 증산에 신중한 입장을 유지하고 있습니다.</w:t>
      </w:r>
    </w:p>
    <w:p>
      <w:r>
        <w:t>에너지 비용 상승은 건축 원가와 관리비 상승으로 이어져 부동산 시장에 직접적인 원가 압박 요인으로 작용할 가능성이 큽니다.</w:t>
      </w:r>
    </w:p>
    <w:p/>
    <w:p>
      <w:r>
        <w:rPr>
          <w:b/>
        </w:rPr>
        <w:t>============================================================</w:t>
      </w:r>
    </w:p>
    <w:p>
      <w:r>
        <w:t xml:space="preserve">          [ 2단계: 블로그 포스팅 원고 ]</w:t>
      </w:r>
    </w:p>
    <w:p>
      <w:r>
        <w:rPr>
          <w:b/>
        </w:rPr>
        <w:t>============================================================</w:t>
      </w:r>
    </w:p>
    <w:p/>
    <w:p>
      <w:r>
        <w:t># [부동산 분석] 서울 월세 70% 시대, 우리는 어디로 가야 할까? (ft. 코리빙과 투자 심리)</w:t>
      </w:r>
    </w:p>
    <w:p/>
    <w:p>
      <w:r>
        <w:t>안녕하세요, 부동산 전문 분석가입니다. 최근 부동산 시장은 그 어느 때보다 역동적인 변화의 소용돌이 속에 있습니다. 정치적 공방부터 주거 형태의 급격한 변화, 그리고 대중의 심리 변화까지 오늘 전해진 뉴스들을 관통하는 핵심 흐름을 짚어보고 실질적인 전략을 제안해 드립니다.</w:t>
      </w:r>
    </w:p>
    <w:p/>
    <w:p>
      <w:r>
        <w:t>## 1. 서울 임대차 시장의 대격변: "전세는 지고, 월세가 뜬다"</w:t>
      </w:r>
    </w:p>
    <w:p/>
    <w:p>
      <w:r>
        <w:t>최근 통계에 따르면 **서울 주택 임대차 거래 중 월세 비중이 무려 70.5%**를 기록했습니다. 아파트조차 월세 비중이 절반을 넘어섰다는 사실은 이제 '전세의 시대'가 저물고 있음을 방증합니다.</w:t>
      </w:r>
    </w:p>
    <w:p/>
    <w:p>
      <w:r>
        <w:t>*   **왜 이런 일이?**: 전세 매물 부족과 전세사기에 대한 공포, 그리고 전세자금 대출 금리 부담이 겹치면서 세입자들이 자발적 혹은 비자발적으로 월세를 선택하고 있습니다.</w:t>
      </w:r>
    </w:p>
    <w:p>
      <w:r>
        <w:t>*   **새로운 대안, 코리빙**: 월세 100만 원이라는 고가임에도 신촌의 '맹그로브' 같은 코리빙하우스가 만실을 기록하는 이유는 명확합니다. 중개수수료 없고, 보안이 철저하며, 헬스장·라운지 등 수준 높은 커뮤니티를 누릴 수 있기 때문입니다. 이제 청년층에게 주거는 단순히 '잠자는 곳'을 넘어 '라이프스타일을 향유하는 서비스'로 변모하고 있습니다.</w:t>
      </w:r>
    </w:p>
    <w:p/>
    <w:p>
      <w:r>
        <w:t>## 2. 유튜브가 말해주는 시장의 심리: 하락론의 퇴장?</w:t>
      </w:r>
    </w:p>
    <w:p/>
    <w:p>
      <w:r>
        <w:t>부동산 시장의 향방을 예측하는 가장 빠른 지표 중 하나가 바로 유튜브 조회수입니다. 최근 **상승론 채널의 구독자가 급증하고 하락론 채널이 정체**를 겪고 있다는 소식은 대중의 기대 심리가 '바닥론'을 지나 '상승 기대'로 돌아섰음을 시사합니다.</w:t>
      </w:r>
    </w:p>
    <w:p/>
    <w:p>
      <w:r>
        <w:t>*   **전문가의 조언**: 하지만 유튜브의 자극적인 썸네일에 휘둘려서는 안 됩니다. 실전 투자 전략을 공부하되, 거시적인 에너지 위기(유가 급등 가능성)와 고금리 기조가 여전하다는 점을 잊지 말아야 합니다. 지금은 맹목적인 추격 매수보다는 철저한 가치 분석이 필요한 시점입니다.</w:t>
      </w:r>
    </w:p>
    <w:p/>
    <w:p>
      <w:r>
        <w:t>## 3. 우리가 놓치지 말아야 할 리스크와 기회</w:t>
      </w:r>
    </w:p>
    <w:p/>
    <w:p>
      <w:r>
        <w:t>부동산 투자와 실거주에는 항상 예상치 못한 변수가 숨어 있습니다.</w:t>
      </w:r>
    </w:p>
    <w:p/>
    <w:p>
      <w:r>
        <w:t>*   **경매의 비극과 교훈**: 최근 낙찰된 아파트에서 전 소유주의 시신이 발견된 사건은 경매 투자 시 점유자 확인과 명도 과정의 난이도, 그리고 심리적 리스크를 단적으로 보여줍니다. 시세보다 싸게 사는 것만큼이나 '사람'이 얽힌 문제를 매끄럽게 해결하는 역량이 중요합니다.</w:t>
      </w:r>
    </w:p>
    <w:p>
      <w:r>
        <w:t>*   **실거주 단지 분석**: 서인영 아파트로 화제가 된 남양주 사례처럼, 대단지의 쾌적함과 인프라 부족(교통 등) 사이에서의 균형 감각이 필요합니다. 신고가 경신 소식에만 집중할 것이 아니라, 나의 라이프스타일에 맞는 입지인지 냉정하게 따져봐야 합니다.</w:t>
      </w:r>
    </w:p>
    <w:p/>
    <w:p>
      <w:r>
        <w:t>## 💡 부동산 전문가의 대응 전략</w:t>
      </w:r>
    </w:p>
    <w:p/>
    <w:p>
      <w:r>
        <w:t>1.  **임차인이라면?**: 전세를 고집하기보다 전세사기 안전지대인 기업형 임대주택이나 입지가 우수한 코리빙하우스를 적극 검토해 보세요. 초기 비용(보증금)을 줄이고 남은 자본을 투자로 활용하는 '주거와 투자의 분리' 전략이 유효할 수 있습니다.</w:t>
      </w:r>
    </w:p>
    <w:p>
      <w:r>
        <w:t>2.  **투자자라면?**: 유튜브의 상승론에 편승하기보다, 금리와 유가 등 거시 경제 지표를 먼저 살피세요. 증권사의 실적 호조가 보여주듯 유동성은 여전하지만, 공급 부족 이슈가 있는 서울 및 수도권 핵심 지역 위주로 선별적인 접근이 필요합니다.</w:t>
      </w:r>
    </w:p>
    <w:p>
      <w:r>
        <w:t>3.  **안전이 최우선**: 세종시 아파트 정전 사태에서 보듯, 구축 아파트나 대단지 거주 시 노후 설비 관리 상태는 자산 가치와 직결됩니다. 임장 시 전기실, 기계실 관리 상태를 확인하는 디테일이 필요합니다.</w:t>
      </w:r>
    </w:p>
    <w:p/>
    <w:p>
      <w:r>
        <w:t>부동산 시장은 차갑지만, 그 안의 기회는 항상 존재합니다. 오늘의 뉴스가 여러분의 자산 가치를 지키는 소중한 정보가 되었기를 바랍니다.</w:t>
      </w:r>
    </w:p>
    <w:p/>
    <w:p>
      <w:r>
        <w:t>#부동산분석 #서울월세 #코리빙하우스 #부동산유튜브 #전세수급지수 #내집마련 #부동산리스크 #남양주부동산 #주거트렌드 #경제분석</w:t>
      </w:r>
    </w:p>
    <w:p/>
    <w:p>
      <w:r>
        <w:t>------------------------------------------------------------</w:t>
      </w:r>
    </w:p>
    <w:p>
      <w:r>
        <w:t>제작: 부동산 뉴스 자동화 로봇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